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18686936" w:rsidR="009C2EE9" w:rsidRPr="009C2EE9" w:rsidRDefault="00793272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G. Harshith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>
        <w:rPr>
          <w:rFonts w:ascii="Times New Roman" w:hAnsi="Times New Roman" w:cs="Times New Roman"/>
          <w:b/>
          <w:color w:val="000000" w:themeColor="text1"/>
          <w:sz w:val="40"/>
        </w:rPr>
        <w:t>527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793272"/>
    <w:rsid w:val="009C2EE9"/>
    <w:rsid w:val="009E6601"/>
    <w:rsid w:val="00AA1D8D"/>
    <w:rsid w:val="00B47730"/>
    <w:rsid w:val="00BF3841"/>
    <w:rsid w:val="00C13B0A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 HARSHITH</cp:lastModifiedBy>
  <cp:revision>4</cp:revision>
  <dcterms:created xsi:type="dcterms:W3CDTF">2026-09-28T03:36:00Z</dcterms:created>
  <dcterms:modified xsi:type="dcterms:W3CDTF">2026-10-14T03:40:00Z</dcterms:modified>
  <cp:category/>
</cp:coreProperties>
</file>