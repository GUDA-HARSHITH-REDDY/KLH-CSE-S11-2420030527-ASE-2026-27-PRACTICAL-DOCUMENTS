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0"/>
        </w:rPr>
        <w:t>E-COMMERCE WEB APPLICATION</w:t>
        <w:br/>
        <w:t>CASE STUDY – STEP-BY-STEP SCREENSHOTS</w:t>
      </w:r>
    </w:p>
    <w:p>
      <w:pPr>
        <w:jc w:val="center"/>
      </w:pPr>
      <w:r>
        <w:rPr>
          <w:sz w:val="24"/>
        </w:rPr>
        <w:t>Implementation Documentation</w:t>
      </w:r>
    </w:p>
    <w:p/>
    <w:p>
      <w:pPr>
        <w:pStyle w:val="Heading2"/>
      </w:pPr>
      <w:r>
        <w:t>Step 1 – Open the E-Commerce Home Page</w:t>
      </w:r>
    </w:p>
    <w:p>
      <w:pPr>
        <w:spacing w:after="120"/>
      </w:pPr>
      <w:r>
        <w:t>Open the application and verify that the home page is displayed.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035040" cy="352044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tep_01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035040" cy="35204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20"/>
        </w:rPr>
        <w:t>Figure 1: Open the E-Commerce Home Page</w:t>
      </w:r>
    </w:p>
    <w:p>
      <w:r>
        <w:br w:type="page"/>
      </w:r>
    </w:p>
    <w:p>
      <w:pPr>
        <w:pStyle w:val="Heading2"/>
      </w:pPr>
      <w:r>
        <w:t>Step 2 – Register a New User</w:t>
      </w:r>
    </w:p>
    <w:p>
      <w:pPr>
        <w:spacing w:after="120"/>
      </w:pPr>
      <w:r>
        <w:t>Enter the required user details and click Register.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035040" cy="352044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tep_02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035040" cy="35204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20"/>
        </w:rPr>
        <w:t>Figure 2: Register a New User</w:t>
      </w:r>
    </w:p>
    <w:p>
      <w:r>
        <w:br w:type="page"/>
      </w:r>
    </w:p>
    <w:p>
      <w:pPr>
        <w:pStyle w:val="Heading2"/>
      </w:pPr>
      <w:r>
        <w:t>Step 3 – Login to the Application</w:t>
      </w:r>
    </w:p>
    <w:p>
      <w:pPr>
        <w:spacing w:after="120"/>
      </w:pPr>
      <w:r>
        <w:t>Enter valid credentials and click Login.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035040" cy="352044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tep_03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035040" cy="35204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20"/>
        </w:rPr>
        <w:t>Figure 3: Login to the Application</w:t>
      </w:r>
    </w:p>
    <w:p>
      <w:r>
        <w:br w:type="page"/>
      </w:r>
    </w:p>
    <w:p>
      <w:pPr>
        <w:pStyle w:val="Heading2"/>
      </w:pPr>
      <w:r>
        <w:t>Step 4 – View Available Products</w:t>
      </w:r>
    </w:p>
    <w:p>
      <w:pPr>
        <w:spacing w:after="120"/>
      </w:pPr>
      <w:r>
        <w:t>Open the Products section and verify that available products are displayed.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035040" cy="352044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tep_04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035040" cy="35204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20"/>
        </w:rPr>
        <w:t>Figure 4: View Available Products</w:t>
      </w:r>
    </w:p>
    <w:p>
      <w:r>
        <w:br w:type="page"/>
      </w:r>
    </w:p>
    <w:p>
      <w:pPr>
        <w:pStyle w:val="Heading2"/>
      </w:pPr>
      <w:r>
        <w:t>Step 5 – View Product Details</w:t>
      </w:r>
    </w:p>
    <w:p>
      <w:pPr>
        <w:spacing w:after="120"/>
      </w:pPr>
      <w:r>
        <w:t>Select a product to view its price, description, and specifications.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035040" cy="352044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tep_05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035040" cy="35204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20"/>
        </w:rPr>
        <w:t>Figure 5: View Product Details</w:t>
      </w:r>
    </w:p>
    <w:p>
      <w:r>
        <w:br w:type="page"/>
      </w:r>
    </w:p>
    <w:p>
      <w:pPr>
        <w:pStyle w:val="Heading2"/>
      </w:pPr>
      <w:r>
        <w:t>Step 6 – Add Product to Cart</w:t>
      </w:r>
    </w:p>
    <w:p>
      <w:pPr>
        <w:spacing w:after="120"/>
      </w:pPr>
      <w:r>
        <w:t>Click Add to Cart for the selected product.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035040" cy="352044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tep_05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035040" cy="35204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20"/>
        </w:rPr>
        <w:t>Figure 6: Add Product to Cart</w:t>
      </w:r>
    </w:p>
    <w:p>
      <w:r>
        <w:br w:type="page"/>
      </w:r>
    </w:p>
    <w:p>
      <w:pPr>
        <w:pStyle w:val="Heading2"/>
      </w:pPr>
      <w:r>
        <w:t>Step 7 – Verify the Shopping Cart</w:t>
      </w:r>
    </w:p>
    <w:p>
      <w:pPr>
        <w:spacing w:after="120"/>
      </w:pPr>
      <w:r>
        <w:t>Open the cart and verify the selected products, quantities, and total amount.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035040" cy="352044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tep_07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035040" cy="35204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20"/>
        </w:rPr>
        <w:t>Figure 7: Verify the Shopping Cart</w:t>
      </w:r>
    </w:p>
    <w:p>
      <w:r>
        <w:br w:type="page"/>
      </w:r>
    </w:p>
    <w:p>
      <w:pPr>
        <w:pStyle w:val="Heading2"/>
      </w:pPr>
      <w:r>
        <w:t>Step 8 – Checkout</w:t>
      </w:r>
    </w:p>
    <w:p>
      <w:pPr>
        <w:spacing w:after="120"/>
      </w:pPr>
      <w:r>
        <w:t>Enter the delivery details, select a payment method, and proceed to place the order.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035040" cy="3520440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tep_08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035040" cy="35204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20"/>
        </w:rPr>
        <w:t>Figure 8: Checkout</w:t>
      </w:r>
    </w:p>
    <w:p>
      <w:r>
        <w:br w:type="page"/>
      </w:r>
    </w:p>
    <w:p>
      <w:pPr>
        <w:pStyle w:val="Heading2"/>
      </w:pPr>
      <w:r>
        <w:t>Step 9 – Place the Order</w:t>
      </w:r>
    </w:p>
    <w:p>
      <w:pPr>
        <w:spacing w:after="120"/>
      </w:pPr>
      <w:r>
        <w:t>Click Place Order and verify that an order confirmation is generated.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035040" cy="3520440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tep_09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035040" cy="35204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20"/>
        </w:rPr>
        <w:t>Figure 9: Place the Order</w:t>
      </w:r>
    </w:p>
    <w:p>
      <w:r>
        <w:br w:type="page"/>
      </w:r>
    </w:p>
    <w:p>
      <w:pPr>
        <w:pStyle w:val="Heading2"/>
      </w:pPr>
      <w:r>
        <w:t>Step 10 – Administrator Dashboard</w:t>
      </w:r>
    </w:p>
    <w:p>
      <w:pPr>
        <w:spacing w:after="120"/>
      </w:pPr>
      <w:r>
        <w:t>Log in as administrator and open the dashboard.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035040" cy="3520440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tep_10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035040" cy="35204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20"/>
        </w:rPr>
        <w:t>Figure 10: Administrator Dashboard</w:t>
      </w:r>
    </w:p>
    <w:p>
      <w:r>
        <w:br w:type="page"/>
      </w:r>
    </w:p>
    <w:p>
      <w:pPr>
        <w:pStyle w:val="Heading2"/>
      </w:pPr>
      <w:r>
        <w:t>Step 11 – Manage Products</w:t>
      </w:r>
    </w:p>
    <w:p>
      <w:pPr>
        <w:spacing w:after="120"/>
      </w:pPr>
      <w:r>
        <w:t>Use the admin product-management page to view, edit, or delete products.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035040" cy="3520440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tep_11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035040" cy="35204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20"/>
        </w:rPr>
        <w:t>Figure 11: Manage Products</w:t>
      </w:r>
    </w:p>
    <w:p>
      <w:pPr>
        <w:pStyle w:val="Heading2"/>
      </w:pPr>
      <w:r>
        <w:t>Evaluation</w:t>
      </w:r>
    </w:p>
    <w:p>
      <w:r>
        <w:t>Verify the major functions after implementation: registration, login, product browsing, product details, cart, checkout, order placement, and administrator product management.</w:t>
      </w:r>
    </w:p>
    <w:sectPr w:rsidR="00FC693F" w:rsidRPr="0006063C" w:rsidSect="00034616">
      <w:pgSz w:w="12240" w:h="15840"/>
      <w:pgMar w:top="864" w:right="1008" w:bottom="864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